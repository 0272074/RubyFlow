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uby>
        <w:rubyPr>
          <w:rubyAlign w:val="distributeSpace"/>
          <w:hps w:val="10"/>
          <w:hpsRaise w:val="11"/>
          <w:hpsBaseText w:val="21"/>
          <w:lid w:val="ja-JP"/>
        </w:rubyPr>
        <w:rt>
          <w:r>
            <w:rPr>
              <w:sz w:val="10"/>
              <w:szCs w:val="10"/>
            </w:rPr>
            <w:t xml:space="preserve">カンジ</w:t>
          </w:r>
        </w:rt>
        <w:rubyBase>
          <w:r>
            <w:t xml:space="preserve">漢字</w:t>
          </w:r>
        </w:rubyBase>
      </w:ruby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