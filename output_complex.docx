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80"/>
      </w:pPr>
      <w:ruby>
        <w:rubyPr>
          <w:rubyAlign w:val="center"/>
        </w:rubyPr>
        <w:rt>
          <w:r>
            <w:t>フトジ</w:t>
          </w:r>
        </w:rt>
        <w:rubyBase>
          <w:r>
            <w:t>太字</w:t>
          </w:r>
        </w:rubyBase>
      </w:ruby>
      <w:r>
        <w:t xml:space="preserve">の</w:t>
      </w:r>
      <w:ruby>
        <w:rubyPr>
          <w:rubyAlign w:val="center"/>
        </w:rubyPr>
        <w:rt>
          <w:r>
            <w:t>カンジ</w:t>
          </w:r>
        </w:rt>
        <w:rubyBase>
          <w:r>
            <w:t>漢字</w:t>
          </w:r>
        </w:rubyBase>
      </w:ruby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