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80"/>
      </w:pPr>
      <w:ruby>
        <w:rubyPr>
          <w:rubyAlign w:val="center"/>
        </w:rubyPr>
        <w:rt>
          <w:r>
            <w:t>カンジ</w:t>
          </w:r>
        </w:rt>
        <w:rubyBase>
          <w:r>
            <w:t>漢字</w:t>
          </w:r>
        </w:rubyBase>
      </w:ruby>
      <w:r>
        <w:t xml:space="preserve">の</w:t>
      </w:r>
      <w:r>
        <w:t xml:space="preserve">テスト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